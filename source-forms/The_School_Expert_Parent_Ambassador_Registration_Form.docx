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3BFE4" w14:textId="27B59DF5" w:rsidR="00AB431C" w:rsidRDefault="00193E19">
      <w:pPr>
        <w:jc w:val="center"/>
      </w:pPr>
      <w:r>
        <w:rPr>
          <w:b/>
          <w:noProof/>
          <w:color w:val="C8A24A"/>
          <w:sz w:val="28"/>
        </w:rPr>
        <w:drawing>
          <wp:anchor distT="0" distB="0" distL="114300" distR="114300" simplePos="0" relativeHeight="251659776" behindDoc="0" locked="0" layoutInCell="1" allowOverlap="1" wp14:anchorId="04584E99" wp14:editId="2110D961">
            <wp:simplePos x="0" y="0"/>
            <wp:positionH relativeFrom="column">
              <wp:posOffset>2363470</wp:posOffset>
            </wp:positionH>
            <wp:positionV relativeFrom="paragraph">
              <wp:posOffset>-190500</wp:posOffset>
            </wp:positionV>
            <wp:extent cx="1428750" cy="984250"/>
            <wp:effectExtent l="0" t="0" r="0" b="6350"/>
            <wp:wrapSquare wrapText="bothSides"/>
            <wp:docPr id="1238253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53017" name="Picture 12382530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DA901A" w14:textId="77777777" w:rsidR="00193E19" w:rsidRDefault="00193E19">
      <w:pPr>
        <w:pStyle w:val="Title"/>
        <w:jc w:val="center"/>
      </w:pPr>
    </w:p>
    <w:p w14:paraId="0B8F49C8" w14:textId="77777777" w:rsidR="00193E19" w:rsidRDefault="00193E19">
      <w:pPr>
        <w:pStyle w:val="Title"/>
        <w:jc w:val="center"/>
      </w:pPr>
    </w:p>
    <w:p w14:paraId="0AC5584F" w14:textId="6809B930" w:rsidR="00AB431C" w:rsidRPr="00193E19" w:rsidRDefault="00000000">
      <w:pPr>
        <w:pStyle w:val="Title"/>
        <w:jc w:val="center"/>
        <w:rPr>
          <w:sz w:val="36"/>
          <w:szCs w:val="36"/>
        </w:rPr>
      </w:pPr>
      <w:r w:rsidRPr="00193E19">
        <w:rPr>
          <w:sz w:val="36"/>
          <w:szCs w:val="36"/>
        </w:rPr>
        <w:t>Parent Ambassador</w:t>
      </w:r>
      <w:r w:rsidR="00193E19" w:rsidRPr="00193E19">
        <w:rPr>
          <w:sz w:val="36"/>
          <w:szCs w:val="36"/>
        </w:rPr>
        <w:t xml:space="preserve"> </w:t>
      </w:r>
      <w:r w:rsidRPr="00193E19">
        <w:rPr>
          <w:sz w:val="36"/>
          <w:szCs w:val="36"/>
        </w:rPr>
        <w:t>Registration Form</w:t>
      </w:r>
    </w:p>
    <w:p w14:paraId="4FD9974E" w14:textId="1D602FE3" w:rsidR="00AB431C" w:rsidRDefault="00000000">
      <w:pPr>
        <w:jc w:val="center"/>
      </w:pPr>
      <w:r>
        <w:rPr>
          <w:b/>
          <w:color w:val="0B1F3A"/>
          <w:sz w:val="22"/>
        </w:rPr>
        <w:t>VOLUNTARY COMMUNITY ROLE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4"/>
      </w:tblGrid>
      <w:tr w:rsidR="00AB431C" w14:paraId="16DAA060" w14:textId="77777777">
        <w:trPr>
          <w:jc w:val="center"/>
        </w:trPr>
        <w:tc>
          <w:tcPr>
            <w:tcW w:w="10224" w:type="dxa"/>
            <w:tcBorders>
              <w:top w:val="single" w:sz="8" w:space="0" w:color="C8A24A"/>
              <w:left w:val="single" w:sz="8" w:space="0" w:color="C8A24A"/>
              <w:bottom w:val="single" w:sz="8" w:space="0" w:color="C8A24A"/>
              <w:right w:val="single" w:sz="8" w:space="0" w:color="C8A24A"/>
            </w:tcBorders>
            <w:shd w:val="clear" w:color="auto" w:fill="F8F5E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8E658C" w14:textId="4D2E10A1" w:rsidR="00AB431C" w:rsidRDefault="00000000">
            <w:pPr>
              <w:jc w:val="center"/>
            </w:pPr>
            <w:r>
              <w:rPr>
                <w:b/>
              </w:rPr>
              <w:t xml:space="preserve">Parents are among the most important voices in education. </w:t>
            </w:r>
            <w:r>
              <w:t>The School Expert™ Parent Ambassador Program gives parents an opportunity to help build a stronger, more connected education ecosystem.</w:t>
            </w:r>
          </w:p>
        </w:tc>
      </w:tr>
    </w:tbl>
    <w:p w14:paraId="5C4747A8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Spread awareness about The School Expert™</w:t>
      </w:r>
    </w:p>
    <w:p w14:paraId="3594EE7E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Introduce other parents to our community</w:t>
      </w:r>
    </w:p>
    <w:p w14:paraId="2D8E3848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Share The School Expert™ through reels, posts, WhatsApp and word-of-mouth</w:t>
      </w:r>
    </w:p>
    <w:p w14:paraId="4411FA32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Refer schools to The School Expert™ and introduce us to school management</w:t>
      </w:r>
    </w:p>
    <w:p w14:paraId="00B83A6B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Help parents discover schools, education providers, courses, experts and services</w:t>
      </w:r>
    </w:p>
    <w:p w14:paraId="36A5BDB7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Share parent feedback, ideas and local education insights</w:t>
      </w:r>
    </w:p>
    <w:p w14:paraId="0F6BDAB8" w14:textId="77777777" w:rsidR="00AB431C" w:rsidRDefault="00000000">
      <w:r>
        <w:rPr>
          <w:b/>
        </w:rPr>
        <w:t xml:space="preserve">This is a voluntary community role. </w:t>
      </w:r>
      <w:r>
        <w:t>Where a school successfully signs up for a paid listing or service with The School Expert™ through a verified Parent Ambassador referral, a small referral commission will be paid, subject to the applicable referral terms.</w:t>
      </w:r>
    </w:p>
    <w:p w14:paraId="37B27D7E" w14:textId="77777777" w:rsidR="00AB431C" w:rsidRDefault="00000000">
      <w:pPr>
        <w:jc w:val="center"/>
      </w:pPr>
      <w:r>
        <w:rPr>
          <w:b/>
          <w:color w:val="0B1F3A"/>
          <w:sz w:val="22"/>
        </w:rPr>
        <w:t>Parents know better. We help them choose the best.</w:t>
      </w:r>
    </w:p>
    <w:p w14:paraId="55850A89" w14:textId="77777777" w:rsidR="00AB431C" w:rsidRDefault="00000000">
      <w:pPr>
        <w:pStyle w:val="Heading1"/>
        <w:pBdr>
          <w:bottom w:val="single" w:sz="12" w:space="2" w:color="C8A24A"/>
        </w:pBdr>
      </w:pPr>
      <w:r>
        <w:t>SECTION A - ABOUT YOU</w:t>
      </w:r>
    </w:p>
    <w:p w14:paraId="6BF219B6" w14:textId="77777777" w:rsidR="00AB431C" w:rsidRDefault="00000000">
      <w:pPr>
        <w:spacing w:before="160" w:after="60"/>
      </w:pPr>
      <w:r>
        <w:rPr>
          <w:b/>
        </w:rPr>
        <w:t>1. Full Name *</w:t>
      </w:r>
    </w:p>
    <w:p w14:paraId="41D14331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p w14:paraId="140B942F" w14:textId="77777777" w:rsidR="00AB431C" w:rsidRDefault="00000000">
      <w:pPr>
        <w:spacing w:before="160" w:after="60"/>
      </w:pPr>
      <w:r>
        <w:rPr>
          <w:b/>
        </w:rPr>
        <w:t>2. Email Address *</w:t>
      </w:r>
    </w:p>
    <w:p w14:paraId="1B407956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p w14:paraId="137B9CCE" w14:textId="77777777" w:rsidR="00AB431C" w:rsidRDefault="00000000">
      <w:pPr>
        <w:spacing w:before="160" w:after="60"/>
      </w:pPr>
      <w:r>
        <w:rPr>
          <w:b/>
        </w:rPr>
        <w:t>3. Mobile / WhatsApp Number *</w:t>
      </w:r>
    </w:p>
    <w:p w14:paraId="083B4608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p w14:paraId="64FA6769" w14:textId="77777777" w:rsidR="00AB431C" w:rsidRDefault="00000000">
      <w:pPr>
        <w:spacing w:before="160" w:after="60"/>
      </w:pPr>
      <w:r>
        <w:rPr>
          <w:b/>
        </w:rPr>
        <w:t>4. City *</w:t>
      </w:r>
    </w:p>
    <w:p w14:paraId="755E246C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p w14:paraId="37A8380C" w14:textId="77777777" w:rsidR="00AB431C" w:rsidRDefault="00000000">
      <w:pPr>
        <w:spacing w:before="160" w:after="60"/>
      </w:pPr>
      <w:r>
        <w:rPr>
          <w:b/>
        </w:rPr>
        <w:t>5. State *</w:t>
      </w:r>
    </w:p>
    <w:p w14:paraId="4B7B0517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p w14:paraId="497F304D" w14:textId="77777777" w:rsidR="00AB431C" w:rsidRDefault="00000000">
      <w:pPr>
        <w:spacing w:before="160" w:after="60"/>
      </w:pPr>
      <w:r>
        <w:rPr>
          <w:b/>
        </w:rPr>
        <w:t>6. Are you a parent?</w:t>
      </w:r>
    </w:p>
    <w:p w14:paraId="2F6CD7DC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B431C" w14:paraId="4F50C9B0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1DD3F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Yes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1C148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No - I would like to participate as a community supporter</w:t>
            </w:r>
          </w:p>
        </w:tc>
      </w:tr>
    </w:tbl>
    <w:p w14:paraId="6956394E" w14:textId="77777777" w:rsidR="00AB431C" w:rsidRDefault="00000000">
      <w:pPr>
        <w:spacing w:before="160" w:after="60"/>
      </w:pPr>
      <w:r>
        <w:rPr>
          <w:b/>
        </w:rPr>
        <w:lastRenderedPageBreak/>
        <w:t>7. Number of children</w:t>
      </w:r>
    </w:p>
    <w:p w14:paraId="2BE15368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B431C" w14:paraId="456A02F0" w14:textId="77777777">
        <w:trPr>
          <w:jc w:val="center"/>
        </w:trPr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99019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1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A0EAF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2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2364D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3</w:t>
            </w:r>
          </w:p>
        </w:tc>
      </w:tr>
      <w:tr w:rsidR="00AB431C" w14:paraId="7807181E" w14:textId="77777777">
        <w:trPr>
          <w:jc w:val="center"/>
        </w:trPr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F784C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4+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6BD8B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Prefer not to say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277B4" w14:textId="77777777" w:rsidR="00AB431C" w:rsidRDefault="00AB431C"/>
        </w:tc>
      </w:tr>
    </w:tbl>
    <w:p w14:paraId="43352E1C" w14:textId="77777777" w:rsidR="00AB431C" w:rsidRDefault="00000000">
      <w:pPr>
        <w:spacing w:before="160" w:after="60"/>
      </w:pPr>
      <w:r>
        <w:rPr>
          <w:b/>
        </w:rPr>
        <w:t>8. Age group(s) of your child/children</w:t>
      </w:r>
    </w:p>
    <w:p w14:paraId="6A36C1B5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p w14:paraId="51B23F47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Preschool</w:t>
      </w:r>
    </w:p>
    <w:p w14:paraId="3E3270AB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Primary School</w:t>
      </w:r>
    </w:p>
    <w:p w14:paraId="30191CD9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Middle School</w:t>
      </w:r>
    </w:p>
    <w:p w14:paraId="4E748AAC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High School</w:t>
      </w:r>
    </w:p>
    <w:p w14:paraId="67F8BA27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Senior Secondary</w:t>
      </w:r>
    </w:p>
    <w:p w14:paraId="4C0A69EC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Homeschooling</w:t>
      </w:r>
    </w:p>
    <w:p w14:paraId="468E50F6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College / Higher Education</w:t>
      </w:r>
    </w:p>
    <w:p w14:paraId="5CC4B91E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Other</w:t>
      </w:r>
    </w:p>
    <w:p w14:paraId="01FEA63E" w14:textId="77777777" w:rsidR="00AB431C" w:rsidRDefault="00000000">
      <w:pPr>
        <w:spacing w:before="160" w:after="60"/>
      </w:pPr>
      <w:r>
        <w:rPr>
          <w:b/>
        </w:rPr>
        <w:t>9. What best describes you?</w:t>
      </w:r>
    </w:p>
    <w:p w14:paraId="213C530B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B431C" w14:paraId="7532A2F4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AA185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Parent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3319A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Homeschooling Parent</w:t>
            </w:r>
          </w:p>
        </w:tc>
      </w:tr>
      <w:tr w:rsidR="00AB431C" w14:paraId="08F7490D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26BD1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Educator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F1076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School Community Member</w:t>
            </w:r>
          </w:p>
        </w:tc>
      </w:tr>
      <w:tr w:rsidR="00AB431C" w14:paraId="2830E4C2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A2475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Education Professional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560D7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Entrepreneur</w:t>
            </w:r>
          </w:p>
        </w:tc>
      </w:tr>
      <w:tr w:rsidR="00AB431C" w14:paraId="5A25E1B7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4B958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Community Volunteer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07611F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Other</w:t>
            </w:r>
          </w:p>
        </w:tc>
      </w:tr>
    </w:tbl>
    <w:p w14:paraId="7A510244" w14:textId="77777777" w:rsidR="00AB431C" w:rsidRDefault="00000000">
      <w:pPr>
        <w:pStyle w:val="Heading1"/>
        <w:pBdr>
          <w:bottom w:val="single" w:sz="12" w:space="2" w:color="C8A24A"/>
        </w:pBdr>
      </w:pPr>
      <w:r>
        <w:t>SECTION B - YOUR CONNECTION TO EDUCATION</w:t>
      </w:r>
    </w:p>
    <w:p w14:paraId="10D0F446" w14:textId="77777777" w:rsidR="00AB431C" w:rsidRDefault="00000000">
      <w:pPr>
        <w:spacing w:before="160" w:after="60"/>
      </w:pPr>
      <w:r>
        <w:rPr>
          <w:b/>
        </w:rPr>
        <w:t>10. Do you currently have connections with schools?</w:t>
      </w:r>
    </w:p>
    <w:p w14:paraId="3B37E7CA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B431C" w14:paraId="36F0973B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3F95C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Yes - Strong network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23B79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Yes - Some connections</w:t>
            </w:r>
          </w:p>
        </w:tc>
      </w:tr>
      <w:tr w:rsidR="00AB431C" w14:paraId="763879D2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67917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A few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04C36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Not currently</w:t>
            </w:r>
          </w:p>
        </w:tc>
      </w:tr>
    </w:tbl>
    <w:p w14:paraId="6FA6750E" w14:textId="77777777" w:rsidR="00AB431C" w:rsidRDefault="00000000">
      <w:pPr>
        <w:spacing w:before="160" w:after="60"/>
      </w:pPr>
      <w:r>
        <w:rPr>
          <w:b/>
        </w:rPr>
        <w:t>11. Approximately how many schools do you personally know or have access to?</w:t>
      </w:r>
    </w:p>
    <w:p w14:paraId="5FE59F62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B431C" w14:paraId="7020907B" w14:textId="77777777">
        <w:trPr>
          <w:jc w:val="center"/>
        </w:trPr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051D7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1-5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05368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6-10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CC6BA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11-25</w:t>
            </w:r>
          </w:p>
        </w:tc>
      </w:tr>
      <w:tr w:rsidR="00AB431C" w14:paraId="5BB6CB82" w14:textId="77777777">
        <w:trPr>
          <w:jc w:val="center"/>
        </w:trPr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3A064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26-50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CF0C6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50+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DAA9A" w14:textId="77777777" w:rsidR="00AB431C" w:rsidRDefault="00AB431C"/>
        </w:tc>
      </w:tr>
    </w:tbl>
    <w:p w14:paraId="0EAA13EB" w14:textId="77777777" w:rsidR="00AB431C" w:rsidRDefault="00000000">
      <w:pPr>
        <w:spacing w:before="160" w:after="60"/>
      </w:pPr>
      <w:r>
        <w:rPr>
          <w:b/>
        </w:rPr>
        <w:t>12. What type of schools do you know?</w:t>
      </w:r>
    </w:p>
    <w:p w14:paraId="2DCAE21C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B431C" w14:paraId="1C9FD8D7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10770" w14:textId="77777777" w:rsidR="00AB431C" w:rsidRDefault="00000000">
            <w:pPr>
              <w:spacing w:after="40"/>
            </w:pPr>
            <w:r>
              <w:rPr>
                <w:b/>
              </w:rPr>
              <w:lastRenderedPageBreak/>
              <w:t xml:space="preserve">☐ </w:t>
            </w:r>
            <w:r>
              <w:t>Preschools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74787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CBSE schools</w:t>
            </w:r>
          </w:p>
        </w:tc>
      </w:tr>
      <w:tr w:rsidR="00AB431C" w14:paraId="3575B7F5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E7EEE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ICSE schools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84D99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State Board schools</w:t>
            </w:r>
          </w:p>
        </w:tc>
      </w:tr>
      <w:tr w:rsidR="00AB431C" w14:paraId="1422F6CD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EEF86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International schools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7A007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Alternative schools</w:t>
            </w:r>
          </w:p>
        </w:tc>
      </w:tr>
      <w:tr w:rsidR="00AB431C" w14:paraId="796D2C58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2D890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Homeschooling communities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AC7BC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Other</w:t>
            </w:r>
          </w:p>
        </w:tc>
      </w:tr>
    </w:tbl>
    <w:p w14:paraId="6C4B1CE2" w14:textId="77777777" w:rsidR="00AB431C" w:rsidRDefault="00000000">
      <w:pPr>
        <w:spacing w:before="160" w:after="60"/>
      </w:pPr>
      <w:r>
        <w:rPr>
          <w:b/>
        </w:rPr>
        <w:t>13. Do you have direct contacts with school management, principals or trustees?</w:t>
      </w:r>
    </w:p>
    <w:p w14:paraId="18A0001E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B431C" w14:paraId="5DBC0078" w14:textId="77777777">
        <w:trPr>
          <w:jc w:val="center"/>
        </w:trPr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135AC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Yes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4D8DB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No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02D71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Some</w:t>
            </w:r>
          </w:p>
        </w:tc>
      </w:tr>
    </w:tbl>
    <w:p w14:paraId="106AF32F" w14:textId="77777777" w:rsidR="00AB431C" w:rsidRDefault="00000000">
      <w:pPr>
        <w:pStyle w:val="Heading1"/>
        <w:pBdr>
          <w:bottom w:val="single" w:sz="12" w:space="2" w:color="C8A24A"/>
        </w:pBdr>
      </w:pPr>
      <w:r>
        <w:t>SECTION C - HOW WOULD YOU LIKE TO CONTRIBUTE?</w:t>
      </w:r>
    </w:p>
    <w:p w14:paraId="720001A7" w14:textId="77777777" w:rsidR="00AB431C" w:rsidRDefault="00000000">
      <w:r>
        <w:rPr>
          <w:i/>
          <w:color w:val="666666"/>
        </w:rPr>
        <w:t>Select all that apply.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B431C" w14:paraId="183FF48E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C4AA0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Share The School Expert™ with other parents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77F6A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Invite parents to join The School Expert™ community</w:t>
            </w:r>
          </w:p>
        </w:tc>
      </w:tr>
      <w:tr w:rsidR="00AB431C" w14:paraId="1DA1C9B9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5A667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Share The School Expert™ posts on WhatsApp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DADCF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Create or share reels about The School Expert™</w:t>
            </w:r>
          </w:p>
        </w:tc>
      </w:tr>
      <w:tr w:rsidR="00AB431C" w14:paraId="74B593A5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48AC8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Create or share social media posts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D0CEC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Talk about the benefits of The School Expert™ with parents</w:t>
            </w:r>
          </w:p>
        </w:tc>
      </w:tr>
      <w:tr w:rsidR="00AB431C" w14:paraId="027C25A0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E1FF1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Refer schools to The School Expert™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C5C41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Introduce The School Expert™ to school management</w:t>
            </w:r>
          </w:p>
        </w:tc>
      </w:tr>
      <w:tr w:rsidR="00AB431C" w14:paraId="5C1D4A4B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C0FEA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Refer education vendors or service providers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B64F8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Help spread awareness within my locality</w:t>
            </w:r>
          </w:p>
        </w:tc>
      </w:tr>
      <w:tr w:rsidR="00AB431C" w14:paraId="652EA65D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81508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Organise or support parent/community meetups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BC26D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Participate in The School Expert™ events</w:t>
            </w:r>
          </w:p>
        </w:tc>
      </w:tr>
      <w:tr w:rsidR="00AB431C" w14:paraId="248D327A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124A9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Provide feedback and suggestions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8504C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Help identify gaps and opportunities in the education ecosystem</w:t>
            </w:r>
          </w:p>
        </w:tc>
      </w:tr>
      <w:tr w:rsidR="00AB431C" w14:paraId="07E9CDDB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63501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Other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C5A87" w14:textId="77777777" w:rsidR="00AB431C" w:rsidRDefault="00AB431C"/>
        </w:tc>
      </w:tr>
    </w:tbl>
    <w:p w14:paraId="2F8AF1BF" w14:textId="77777777" w:rsidR="00AB431C" w:rsidRDefault="00000000">
      <w:r>
        <w:rPr>
          <w:b/>
          <w:sz w:val="20"/>
        </w:rPr>
        <w:t xml:space="preserve">Other contribution: </w:t>
      </w:r>
      <w:r>
        <w:t>______________________________________________________________________________</w:t>
      </w:r>
    </w:p>
    <w:p w14:paraId="00690628" w14:textId="77777777" w:rsidR="00AB431C" w:rsidRDefault="00000000">
      <w:pPr>
        <w:pStyle w:val="Heading1"/>
        <w:pBdr>
          <w:bottom w:val="single" w:sz="12" w:space="2" w:color="C8A24A"/>
        </w:pBdr>
      </w:pPr>
      <w:r>
        <w:t>SECTION D - SOCIAL MEDIA &amp; REACH</w:t>
      </w:r>
    </w:p>
    <w:p w14:paraId="581DD0DF" w14:textId="77777777" w:rsidR="00AB431C" w:rsidRDefault="00000000">
      <w:pPr>
        <w:spacing w:before="160" w:after="60"/>
      </w:pPr>
      <w:r>
        <w:rPr>
          <w:b/>
        </w:rPr>
        <w:t>14. Which platforms do you actively use?</w:t>
      </w:r>
    </w:p>
    <w:p w14:paraId="0AE2D887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B431C" w14:paraId="40FE78CD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968EB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WhatsApp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5AC9DB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Instagram</w:t>
            </w:r>
          </w:p>
        </w:tc>
      </w:tr>
      <w:tr w:rsidR="00AB431C" w14:paraId="31D7E737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D2AAF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Facebook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B7016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LinkedIn</w:t>
            </w:r>
          </w:p>
        </w:tc>
      </w:tr>
      <w:tr w:rsidR="00AB431C" w14:paraId="262A7FCE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E000C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YouTube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4A8BE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X</w:t>
            </w:r>
          </w:p>
        </w:tc>
      </w:tr>
      <w:tr w:rsidR="00AB431C" w14:paraId="461B1DE1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5C233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Telegram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7F97E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Other</w:t>
            </w:r>
          </w:p>
        </w:tc>
      </w:tr>
    </w:tbl>
    <w:p w14:paraId="1956290B" w14:textId="77777777" w:rsidR="00AB431C" w:rsidRDefault="00000000">
      <w:pPr>
        <w:spacing w:before="160" w:after="60"/>
      </w:pPr>
      <w:r>
        <w:rPr>
          <w:b/>
        </w:rPr>
        <w:t>15. Would you be comfortable appearing in a reel/video about The School Expert™?</w:t>
      </w:r>
    </w:p>
    <w:p w14:paraId="1971387B" w14:textId="77777777" w:rsidR="00AB431C" w:rsidRDefault="00000000">
      <w:pPr>
        <w:spacing w:after="120"/>
      </w:pPr>
      <w:r>
        <w:rPr>
          <w:color w:val="969696"/>
        </w:rPr>
        <w:lastRenderedPageBreak/>
        <w:t>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B431C" w14:paraId="4747B0F7" w14:textId="77777777">
        <w:trPr>
          <w:jc w:val="center"/>
        </w:trPr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083FA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Yes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3D79F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Maybe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3EBBD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No</w:t>
            </w:r>
          </w:p>
        </w:tc>
      </w:tr>
    </w:tbl>
    <w:p w14:paraId="245CBE96" w14:textId="77777777" w:rsidR="00AB431C" w:rsidRDefault="00000000">
      <w:pPr>
        <w:spacing w:before="160" w:after="60"/>
      </w:pPr>
      <w:r>
        <w:rPr>
          <w:b/>
        </w:rPr>
        <w:t>16. Would you be willing to share The School Expert™ content on your social media?</w:t>
      </w:r>
    </w:p>
    <w:p w14:paraId="15084594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B431C" w14:paraId="24659F19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2045F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Yes, regularly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EA6E6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Occasionally</w:t>
            </w:r>
          </w:p>
        </w:tc>
      </w:tr>
      <w:tr w:rsidR="00AB431C" w14:paraId="7FBDFFC2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537E1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When relevant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D9C9D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Not currently</w:t>
            </w:r>
          </w:p>
        </w:tc>
      </w:tr>
    </w:tbl>
    <w:p w14:paraId="3709B5AE" w14:textId="77777777" w:rsidR="00AB431C" w:rsidRDefault="00000000">
      <w:pPr>
        <w:spacing w:before="160" w:after="60"/>
      </w:pPr>
      <w:r>
        <w:rPr>
          <w:b/>
        </w:rPr>
        <w:t>17. Do you currently have a social media audience/community?</w:t>
      </w:r>
    </w:p>
    <w:p w14:paraId="0A8BA5F6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B431C" w14:paraId="5766F3F4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A885D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Yes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E21E3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No</w:t>
            </w:r>
          </w:p>
        </w:tc>
      </w:tr>
    </w:tbl>
    <w:p w14:paraId="23A9C676" w14:textId="77777777" w:rsidR="00AB431C" w:rsidRDefault="00000000">
      <w:pPr>
        <w:spacing w:before="160" w:after="60"/>
      </w:pPr>
      <w:r>
        <w:rPr>
          <w:b/>
        </w:rPr>
        <w:t>18. If yes, approximately how many followers/members?</w:t>
      </w:r>
    </w:p>
    <w:p w14:paraId="432F6925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B431C" w14:paraId="0C3EC5AF" w14:textId="77777777">
        <w:trPr>
          <w:jc w:val="center"/>
        </w:trPr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186D6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Under 500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E83C7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500-1,000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2406F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1,000-5,000</w:t>
            </w:r>
          </w:p>
        </w:tc>
      </w:tr>
      <w:tr w:rsidR="00AB431C" w14:paraId="314BAADA" w14:textId="77777777">
        <w:trPr>
          <w:jc w:val="center"/>
        </w:trPr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27881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5,000-10,000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5D3F7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10,000+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1822C" w14:textId="77777777" w:rsidR="00AB431C" w:rsidRDefault="00AB431C"/>
        </w:tc>
      </w:tr>
    </w:tbl>
    <w:p w14:paraId="3EE63101" w14:textId="77777777" w:rsidR="00AB431C" w:rsidRDefault="00000000">
      <w:pPr>
        <w:pStyle w:val="Heading1"/>
        <w:pBdr>
          <w:bottom w:val="single" w:sz="12" w:space="2" w:color="C8A24A"/>
        </w:pBdr>
      </w:pPr>
      <w:r>
        <w:t>SECTION E - SCHOOL REFERRALS</w:t>
      </w:r>
    </w:p>
    <w:p w14:paraId="1FF2DBF7" w14:textId="77777777" w:rsidR="00AB431C" w:rsidRDefault="00000000">
      <w:pPr>
        <w:spacing w:before="160" w:after="60"/>
      </w:pPr>
      <w:r>
        <w:rPr>
          <w:b/>
        </w:rPr>
        <w:t>19. Would you be interested in referring schools to The School Expert™?</w:t>
      </w:r>
    </w:p>
    <w:p w14:paraId="42ED5C16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B431C" w14:paraId="23DF9AB7" w14:textId="77777777">
        <w:trPr>
          <w:jc w:val="center"/>
        </w:trPr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28B2A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Yes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19590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Maybe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37DD8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Not currently</w:t>
            </w:r>
          </w:p>
        </w:tc>
      </w:tr>
    </w:tbl>
    <w:p w14:paraId="543F30C0" w14:textId="77777777" w:rsidR="00AB431C" w:rsidRDefault="00000000">
      <w:pPr>
        <w:spacing w:before="160" w:after="60"/>
      </w:pPr>
      <w:r>
        <w:rPr>
          <w:b/>
        </w:rPr>
        <w:t>20. How would you introduce The School Expert™ to a school?</w:t>
      </w:r>
    </w:p>
    <w:p w14:paraId="173E2087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B431C" w14:paraId="1D654F61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2884D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WhatsApp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3C0B9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Email</w:t>
            </w:r>
          </w:p>
        </w:tc>
      </w:tr>
      <w:tr w:rsidR="00AB431C" w14:paraId="7351E0E5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2EB5E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Phone call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C58A7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Personal introduction</w:t>
            </w:r>
          </w:p>
        </w:tc>
      </w:tr>
      <w:tr w:rsidR="00AB431C" w14:paraId="047ADC98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DB66A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Meeting with school management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BD8DA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Social media</w:t>
            </w:r>
          </w:p>
        </w:tc>
      </w:tr>
      <w:tr w:rsidR="00AB431C" w14:paraId="689A8CFA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D6BF0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Other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2C349" w14:textId="77777777" w:rsidR="00AB431C" w:rsidRDefault="00AB431C"/>
        </w:tc>
      </w:tr>
    </w:tbl>
    <w:p w14:paraId="0C1F3B46" w14:textId="77777777" w:rsidR="00AB431C" w:rsidRDefault="00000000">
      <w:pPr>
        <w:spacing w:before="160" w:after="60"/>
      </w:pPr>
      <w:r>
        <w:rPr>
          <w:b/>
        </w:rPr>
        <w:t>21. Do you currently know any school that may be interested in joining The School Expert™?</w:t>
      </w:r>
    </w:p>
    <w:p w14:paraId="2531A7DA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B431C" w14:paraId="64CA4016" w14:textId="77777777">
        <w:trPr>
          <w:jc w:val="center"/>
        </w:trPr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10B3E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Yes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93A71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No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3D0B3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I'm not sure</w:t>
            </w:r>
          </w:p>
        </w:tc>
      </w:tr>
    </w:tbl>
    <w:p w14:paraId="3E097CC2" w14:textId="77777777" w:rsidR="00AB431C" w:rsidRDefault="00000000">
      <w:pPr>
        <w:spacing w:before="160" w:after="60"/>
      </w:pPr>
      <w:r>
        <w:rPr>
          <w:b/>
        </w:rPr>
        <w:t>22. If yes, please provide the school name(s), where appropriate. (Optional)</w:t>
      </w:r>
    </w:p>
    <w:p w14:paraId="0D04067B" w14:textId="77777777" w:rsidR="00AB431C" w:rsidRDefault="00000000">
      <w:pPr>
        <w:spacing w:after="40"/>
      </w:pPr>
      <w:r>
        <w:rPr>
          <w:color w:val="969696"/>
        </w:rPr>
        <w:t>__________________________________________________________________________________</w:t>
      </w:r>
    </w:p>
    <w:p w14:paraId="6E7954A7" w14:textId="77777777" w:rsidR="00AB431C" w:rsidRDefault="00000000">
      <w:pPr>
        <w:spacing w:after="40"/>
      </w:pPr>
      <w:r>
        <w:rPr>
          <w:color w:val="969696"/>
        </w:rPr>
        <w:t>__________________________________________________________________________________</w:t>
      </w:r>
    </w:p>
    <w:p w14:paraId="3FB17ECF" w14:textId="77777777" w:rsidR="00AB431C" w:rsidRDefault="00000000">
      <w:pPr>
        <w:spacing w:after="40"/>
      </w:pPr>
      <w:r>
        <w:rPr>
          <w:color w:val="969696"/>
        </w:rPr>
        <w:lastRenderedPageBreak/>
        <w:t>__________________________________________________________________________________</w:t>
      </w:r>
    </w:p>
    <w:p w14:paraId="175A93A8" w14:textId="77777777" w:rsidR="00AB431C" w:rsidRDefault="00000000">
      <w:pPr>
        <w:pStyle w:val="Heading1"/>
        <w:pBdr>
          <w:bottom w:val="single" w:sz="12" w:space="2" w:color="C8A24A"/>
        </w:pBdr>
      </w:pPr>
      <w:r>
        <w:t>SECTION F - PARENT COMMUNITY BUILDING</w:t>
      </w:r>
    </w:p>
    <w:p w14:paraId="08DF6050" w14:textId="77777777" w:rsidR="00AB431C" w:rsidRDefault="00000000">
      <w:pPr>
        <w:spacing w:before="160" w:after="60"/>
      </w:pPr>
      <w:r>
        <w:rPr>
          <w:b/>
        </w:rPr>
        <w:t>23. Would you like to help bring parents into The School Expert™ community?</w:t>
      </w:r>
    </w:p>
    <w:p w14:paraId="7C7E8D17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B431C" w14:paraId="45292263" w14:textId="77777777">
        <w:trPr>
          <w:jc w:val="center"/>
        </w:trPr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795C2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Yes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8E441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Maybe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974F8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Not currently</w:t>
            </w:r>
          </w:p>
        </w:tc>
      </w:tr>
    </w:tbl>
    <w:p w14:paraId="56191711" w14:textId="77777777" w:rsidR="00AB431C" w:rsidRDefault="00000000">
      <w:pPr>
        <w:spacing w:before="160" w:after="60"/>
      </w:pPr>
      <w:r>
        <w:rPr>
          <w:b/>
        </w:rPr>
        <w:t>24. How could you help?</w:t>
      </w:r>
    </w:p>
    <w:p w14:paraId="1B96BE9F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B431C" w14:paraId="03AC1A32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B8C44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Invite parents personally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0D084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Share community link</w:t>
            </w:r>
          </w:p>
        </w:tc>
      </w:tr>
      <w:tr w:rsidR="00AB431C" w14:paraId="0E139AF4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59EA7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Share WhatsApp messages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474DA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Share Instagram posts/reels</w:t>
            </w:r>
          </w:p>
        </w:tc>
      </w:tr>
      <w:tr w:rsidR="00AB431C" w14:paraId="4AFEAAA8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C2842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Introduce The School Expert™ at parent groups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1267F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Organise local parent interactions</w:t>
            </w:r>
          </w:p>
        </w:tc>
      </w:tr>
      <w:tr w:rsidR="00AB431C" w14:paraId="1F85BD17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5C4AD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Other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6EBED" w14:textId="77777777" w:rsidR="00AB431C" w:rsidRDefault="00AB431C"/>
        </w:tc>
      </w:tr>
    </w:tbl>
    <w:p w14:paraId="68B3D499" w14:textId="77777777" w:rsidR="00AB431C" w:rsidRDefault="00000000">
      <w:pPr>
        <w:spacing w:before="160" w:after="60"/>
      </w:pPr>
      <w:r>
        <w:rPr>
          <w:b/>
        </w:rPr>
        <w:t>25. What parent communities/groups are you connected with? (Optional)</w:t>
      </w:r>
    </w:p>
    <w:p w14:paraId="55EFE917" w14:textId="77777777" w:rsidR="00AB431C" w:rsidRDefault="00000000">
      <w:pPr>
        <w:spacing w:after="40"/>
      </w:pPr>
      <w:r>
        <w:rPr>
          <w:color w:val="969696"/>
        </w:rPr>
        <w:t>__________________________________________________________________________________</w:t>
      </w:r>
    </w:p>
    <w:p w14:paraId="6FCE0CB1" w14:textId="77777777" w:rsidR="00AB431C" w:rsidRDefault="00000000">
      <w:pPr>
        <w:spacing w:after="40"/>
      </w:pPr>
      <w:r>
        <w:rPr>
          <w:color w:val="969696"/>
        </w:rPr>
        <w:t>__________________________________________________________________________________</w:t>
      </w:r>
    </w:p>
    <w:p w14:paraId="4EC9CD5F" w14:textId="77777777" w:rsidR="00AB431C" w:rsidRDefault="00000000">
      <w:pPr>
        <w:spacing w:after="40"/>
      </w:pPr>
      <w:r>
        <w:rPr>
          <w:color w:val="969696"/>
        </w:rPr>
        <w:t>__________________________________________________________________________________</w:t>
      </w:r>
    </w:p>
    <w:p w14:paraId="2ED8A515" w14:textId="77777777" w:rsidR="00AB431C" w:rsidRDefault="00000000">
      <w:pPr>
        <w:pStyle w:val="Heading1"/>
        <w:pBdr>
          <w:bottom w:val="single" w:sz="12" w:space="2" w:color="C8A24A"/>
        </w:pBdr>
      </w:pPr>
      <w:r>
        <w:t>SECTION G - YOUR MOTIVATION</w:t>
      </w:r>
    </w:p>
    <w:p w14:paraId="4841DBDD" w14:textId="77777777" w:rsidR="00AB431C" w:rsidRDefault="00000000">
      <w:pPr>
        <w:spacing w:before="160" w:after="60"/>
      </w:pPr>
      <w:r>
        <w:rPr>
          <w:b/>
        </w:rPr>
        <w:t>26. Why would you like to become a Parent Ambassador for The School Expert™?</w:t>
      </w:r>
    </w:p>
    <w:p w14:paraId="219C80D5" w14:textId="77777777" w:rsidR="00AB431C" w:rsidRDefault="00000000">
      <w:pPr>
        <w:spacing w:after="40"/>
      </w:pPr>
      <w:r>
        <w:rPr>
          <w:color w:val="969696"/>
        </w:rPr>
        <w:t>__________________________________________________________________________________</w:t>
      </w:r>
    </w:p>
    <w:p w14:paraId="0C07332A" w14:textId="77777777" w:rsidR="00AB431C" w:rsidRDefault="00000000">
      <w:pPr>
        <w:spacing w:after="40"/>
      </w:pPr>
      <w:r>
        <w:rPr>
          <w:color w:val="969696"/>
        </w:rPr>
        <w:t>__________________________________________________________________________________</w:t>
      </w:r>
    </w:p>
    <w:p w14:paraId="0B428630" w14:textId="77777777" w:rsidR="00AB431C" w:rsidRDefault="00000000">
      <w:pPr>
        <w:spacing w:after="40"/>
      </w:pPr>
      <w:r>
        <w:rPr>
          <w:color w:val="969696"/>
        </w:rPr>
        <w:t>__________________________________________________________________________________</w:t>
      </w:r>
    </w:p>
    <w:p w14:paraId="12228E32" w14:textId="77777777" w:rsidR="00AB431C" w:rsidRDefault="00000000">
      <w:pPr>
        <w:spacing w:before="160" w:after="60"/>
      </w:pPr>
      <w:r>
        <w:rPr>
          <w:b/>
        </w:rPr>
        <w:t>27. What do you think parents need most when making education-related decisions?</w:t>
      </w:r>
    </w:p>
    <w:p w14:paraId="52B5D4D4" w14:textId="77777777" w:rsidR="00AB431C" w:rsidRDefault="00000000">
      <w:pPr>
        <w:spacing w:after="40"/>
      </w:pPr>
      <w:r>
        <w:rPr>
          <w:color w:val="969696"/>
        </w:rPr>
        <w:t>__________________________________________________________________________________</w:t>
      </w:r>
    </w:p>
    <w:p w14:paraId="24B2997E" w14:textId="77777777" w:rsidR="00AB431C" w:rsidRDefault="00000000">
      <w:pPr>
        <w:spacing w:after="40"/>
      </w:pPr>
      <w:r>
        <w:rPr>
          <w:color w:val="969696"/>
        </w:rPr>
        <w:t>__________________________________________________________________________________</w:t>
      </w:r>
    </w:p>
    <w:p w14:paraId="72B72D65" w14:textId="77777777" w:rsidR="00AB431C" w:rsidRDefault="00000000">
      <w:pPr>
        <w:spacing w:after="40"/>
      </w:pPr>
      <w:r>
        <w:rPr>
          <w:color w:val="969696"/>
        </w:rPr>
        <w:t>__________________________________________________________________________________</w:t>
      </w:r>
    </w:p>
    <w:p w14:paraId="7855657D" w14:textId="77777777" w:rsidR="00AB431C" w:rsidRDefault="00000000">
      <w:pPr>
        <w:spacing w:before="160" w:after="60"/>
      </w:pPr>
      <w:r>
        <w:rPr>
          <w:b/>
        </w:rPr>
        <w:t>28. What would you like to see The School Expert™ offer parents?</w:t>
      </w:r>
    </w:p>
    <w:p w14:paraId="7F235887" w14:textId="77777777" w:rsidR="00AB431C" w:rsidRDefault="00000000">
      <w:pPr>
        <w:spacing w:after="40"/>
      </w:pPr>
      <w:r>
        <w:rPr>
          <w:color w:val="969696"/>
        </w:rPr>
        <w:t>__________________________________________________________________________________</w:t>
      </w:r>
    </w:p>
    <w:p w14:paraId="0A083772" w14:textId="77777777" w:rsidR="00AB431C" w:rsidRDefault="00000000">
      <w:pPr>
        <w:spacing w:after="40"/>
      </w:pPr>
      <w:r>
        <w:rPr>
          <w:color w:val="969696"/>
        </w:rPr>
        <w:t>__________________________________________________________________________________</w:t>
      </w:r>
    </w:p>
    <w:p w14:paraId="7843C263" w14:textId="77777777" w:rsidR="00AB431C" w:rsidRDefault="00000000">
      <w:pPr>
        <w:spacing w:after="40"/>
      </w:pPr>
      <w:r>
        <w:rPr>
          <w:color w:val="969696"/>
        </w:rPr>
        <w:t>__________________________________________________________________________________</w:t>
      </w:r>
    </w:p>
    <w:p w14:paraId="5A855616" w14:textId="77777777" w:rsidR="00AB431C" w:rsidRDefault="00000000">
      <w:pPr>
        <w:pStyle w:val="Heading1"/>
        <w:pBdr>
          <w:bottom w:val="single" w:sz="12" w:space="2" w:color="C8A24A"/>
        </w:pBdr>
      </w:pPr>
      <w:r>
        <w:lastRenderedPageBreak/>
        <w:t>SECTION H - REFERRAL PROGRAMME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4"/>
      </w:tblGrid>
      <w:tr w:rsidR="00AB431C" w14:paraId="5EB11529" w14:textId="77777777">
        <w:tc>
          <w:tcPr>
            <w:tcW w:w="10224" w:type="dx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shd w:val="clear" w:color="auto" w:fill="F3F7FB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44693A" w14:textId="77777777" w:rsidR="00AB431C" w:rsidRDefault="00000000">
            <w:r>
              <w:rPr>
                <w:b/>
                <w:color w:val="0B1F3A"/>
                <w:sz w:val="24"/>
              </w:rPr>
              <w:t>Parent Ambassador Referral Commission</w:t>
            </w:r>
          </w:p>
          <w:p w14:paraId="0385AABE" w14:textId="77777777" w:rsidR="00AB431C" w:rsidRDefault="00000000">
            <w:pPr>
              <w:spacing w:after="80"/>
            </w:pPr>
            <w:r>
              <w:t>Parent Ambassadors may receive a small referral commission when a school signs up for a paid service or listing with The School Expert™ as a result of a verified referral made by the Parent Ambassador.</w:t>
            </w:r>
          </w:p>
          <w:p w14:paraId="39F3F83E" w14:textId="77777777" w:rsidR="00AB431C" w:rsidRDefault="00000000">
            <w:pPr>
              <w:spacing w:after="80"/>
            </w:pPr>
            <w:r>
              <w:t>The referral should be identifiable and registered with The School Expert™ before or during the school's onboarding process.</w:t>
            </w:r>
          </w:p>
          <w:p w14:paraId="5F87255C" w14:textId="77777777" w:rsidR="00AB431C" w:rsidRDefault="00000000">
            <w:pPr>
              <w:spacing w:after="80"/>
            </w:pPr>
            <w:r>
              <w:t>Commission eligibility, amount, payment timeline and applicable terms will be communicated separately by The School Expert™ and may be updated from time to time.</w:t>
            </w:r>
          </w:p>
        </w:tc>
      </w:tr>
    </w:tbl>
    <w:p w14:paraId="4A859E76" w14:textId="77777777" w:rsidR="00AB431C" w:rsidRDefault="00000000">
      <w:pPr>
        <w:spacing w:before="160" w:after="60"/>
      </w:pPr>
      <w:r>
        <w:rPr>
          <w:b/>
        </w:rPr>
        <w:t>29. Do you agree to participate in the Parent Ambassador Referral Programme?</w:t>
      </w:r>
    </w:p>
    <w:p w14:paraId="031CE32C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B431C" w14:paraId="7ECE9100" w14:textId="77777777">
        <w:trPr>
          <w:jc w:val="center"/>
        </w:trPr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3BB59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Yes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6E6D3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No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224E7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I would like more information</w:t>
            </w:r>
          </w:p>
        </w:tc>
      </w:tr>
    </w:tbl>
    <w:p w14:paraId="559D9A18" w14:textId="77777777" w:rsidR="00AB431C" w:rsidRDefault="00000000">
      <w:pPr>
        <w:pStyle w:val="Heading1"/>
        <w:pBdr>
          <w:bottom w:val="single" w:sz="12" w:space="2" w:color="C8A24A"/>
        </w:pBdr>
      </w:pPr>
      <w:r>
        <w:t>SECTION I - CODE OF CONDUCT &amp; DECLARATION</w:t>
      </w:r>
    </w:p>
    <w:p w14:paraId="1A2D768B" w14:textId="77777777" w:rsidR="00AB431C" w:rsidRDefault="00000000">
      <w:pPr>
        <w:spacing w:after="120"/>
      </w:pPr>
      <w:r>
        <w:rPr>
          <w:b/>
        </w:rPr>
        <w:t xml:space="preserve">Parent Ambassador Declaration. </w:t>
      </w:r>
      <w:r>
        <w:t>I understand that the Parent Ambassador role is a voluntary community role. I will represent The School Expert™ responsibly and respectfully. I will not make false claims, guarantee outcomes, misrepresent pricing or services, or make commitments on behalf of The School Expert™ without authorization.</w:t>
      </w:r>
    </w:p>
    <w:p w14:paraId="5D297495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I agree</w:t>
      </w:r>
    </w:p>
    <w:p w14:paraId="1A6A59EA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Becoming a Parent Ambassador does not constitute employment with The School Expert™.</w:t>
      </w:r>
    </w:p>
    <w:p w14:paraId="7D081B0E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The role is voluntary.</w:t>
      </w:r>
    </w:p>
    <w:p w14:paraId="3B02D901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Referral commissions apply only to eligible, verified and successful referrals.</w:t>
      </w:r>
    </w:p>
    <w:p w14:paraId="774BCB02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A referral does not automatically guarantee a commission.</w:t>
      </w:r>
    </w:p>
    <w:p w14:paraId="31B80F27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The School Expert™ may provide guidelines and approved materials for promotional activities.</w:t>
      </w:r>
    </w:p>
    <w:p w14:paraId="7D2A15B8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I will respect the privacy of parents, schools and other community members.</w:t>
      </w:r>
    </w:p>
    <w:p w14:paraId="529029C8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I will not use The School Expert™ name or logo for unauthorized purposes.</w:t>
      </w:r>
    </w:p>
    <w:p w14:paraId="7F9FB3E5" w14:textId="77777777" w:rsidR="00AB431C" w:rsidRDefault="00000000">
      <w:pPr>
        <w:pStyle w:val="FormBullet"/>
      </w:pPr>
      <w:r>
        <w:rPr>
          <w:b/>
        </w:rPr>
        <w:t xml:space="preserve">☐ </w:t>
      </w:r>
      <w:r>
        <w:t>I agree to the above</w:t>
      </w:r>
    </w:p>
    <w:p w14:paraId="2CC55B05" w14:textId="77777777" w:rsidR="00AB431C" w:rsidRDefault="00000000">
      <w:pPr>
        <w:pStyle w:val="Heading1"/>
        <w:pBdr>
          <w:bottom w:val="single" w:sz="12" w:space="2" w:color="C8A24A"/>
        </w:pBdr>
      </w:pPr>
      <w:r>
        <w:t>SECTION J - FINAL DETAILS</w:t>
      </w:r>
    </w:p>
    <w:p w14:paraId="2A4187FD" w14:textId="77777777" w:rsidR="00AB431C" w:rsidRDefault="00000000">
      <w:pPr>
        <w:spacing w:before="160" w:after="60"/>
      </w:pPr>
      <w:r>
        <w:rPr>
          <w:b/>
        </w:rPr>
        <w:t>30. How did you hear about The School Expert™?</w:t>
      </w:r>
    </w:p>
    <w:p w14:paraId="2F0ABF17" w14:textId="77777777" w:rsidR="00AB431C" w:rsidRDefault="00000000">
      <w:pPr>
        <w:spacing w:after="120"/>
      </w:pPr>
      <w:r>
        <w:rPr>
          <w:color w:val="969696"/>
        </w:rPr>
        <w:t>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B431C" w14:paraId="69DBCAF8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1A873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Friend / Parent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82E7A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School</w:t>
            </w:r>
          </w:p>
        </w:tc>
      </w:tr>
      <w:tr w:rsidR="00AB431C" w14:paraId="79AC58B6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68554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Social Media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5BD50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WhatsApp</w:t>
            </w:r>
          </w:p>
        </w:tc>
      </w:tr>
      <w:tr w:rsidR="00AB431C" w14:paraId="7CF838EF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4363A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Website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12F80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Event</w:t>
            </w:r>
          </w:p>
        </w:tc>
      </w:tr>
      <w:tr w:rsidR="00AB431C" w14:paraId="4FD95C43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D1731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The School Expert™ team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FA211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Other</w:t>
            </w:r>
          </w:p>
        </w:tc>
      </w:tr>
    </w:tbl>
    <w:p w14:paraId="60B55A5E" w14:textId="77777777" w:rsidR="00AB431C" w:rsidRDefault="00000000">
      <w:pPr>
        <w:spacing w:before="160" w:after="60"/>
      </w:pPr>
      <w:r>
        <w:rPr>
          <w:b/>
        </w:rPr>
        <w:t>31. Would you like to receive Parent Ambassador updates and opportunities?</w:t>
      </w:r>
    </w:p>
    <w:p w14:paraId="2858B4CC" w14:textId="77777777" w:rsidR="00AB431C" w:rsidRDefault="00000000">
      <w:pPr>
        <w:spacing w:after="120"/>
      </w:pPr>
      <w:r>
        <w:rPr>
          <w:color w:val="969696"/>
        </w:rPr>
        <w:lastRenderedPageBreak/>
        <w:t>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B431C" w14:paraId="79CFB06F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CB81E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Yes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05813" w14:textId="77777777" w:rsidR="00AB431C" w:rsidRDefault="00000000">
            <w:pPr>
              <w:spacing w:after="40"/>
            </w:pPr>
            <w:r>
              <w:rPr>
                <w:b/>
              </w:rPr>
              <w:t xml:space="preserve">☐ </w:t>
            </w:r>
            <w:r>
              <w:t>No</w:t>
            </w:r>
          </w:p>
        </w:tc>
      </w:tr>
    </w:tbl>
    <w:p w14:paraId="2FB082DE" w14:textId="77777777" w:rsidR="00AB431C" w:rsidRDefault="00000000">
      <w:pPr>
        <w:spacing w:before="160" w:after="60"/>
      </w:pPr>
      <w:r>
        <w:rPr>
          <w:b/>
        </w:rPr>
        <w:t>32. Anything else you'd like us to know? (Optional)</w:t>
      </w:r>
    </w:p>
    <w:p w14:paraId="219951E5" w14:textId="77777777" w:rsidR="00AB431C" w:rsidRDefault="00000000">
      <w:pPr>
        <w:spacing w:after="40"/>
      </w:pPr>
      <w:r>
        <w:rPr>
          <w:color w:val="969696"/>
        </w:rPr>
        <w:t>__________________________________________________________________________________</w:t>
      </w:r>
    </w:p>
    <w:p w14:paraId="11E79077" w14:textId="77777777" w:rsidR="00AB431C" w:rsidRDefault="00000000">
      <w:pPr>
        <w:spacing w:after="40"/>
      </w:pPr>
      <w:r>
        <w:rPr>
          <w:color w:val="969696"/>
        </w:rPr>
        <w:t>__________________________________________________________________________________</w:t>
      </w:r>
    </w:p>
    <w:p w14:paraId="7B9DE9A3" w14:textId="77777777" w:rsidR="00AB431C" w:rsidRDefault="00000000">
      <w:pPr>
        <w:spacing w:after="40"/>
      </w:pPr>
      <w:r>
        <w:rPr>
          <w:color w:val="969696"/>
        </w:rPr>
        <w:t>__________________________________________________________________________________</w:t>
      </w:r>
    </w:p>
    <w:p w14:paraId="74190C32" w14:textId="77777777" w:rsidR="00AB431C" w:rsidRDefault="00000000">
      <w:pPr>
        <w:spacing w:before="240"/>
        <w:jc w:val="center"/>
      </w:pPr>
      <w:r>
        <w:rPr>
          <w:b/>
          <w:color w:val="0B1F3A"/>
          <w:sz w:val="24"/>
        </w:rPr>
        <w:t>THANK YOU FOR BEING PART OF THE SCHOOL EXPERT™ COMMUNITY</w:t>
      </w:r>
    </w:p>
    <w:p w14:paraId="7FF5CF46" w14:textId="77777777" w:rsidR="00AB431C" w:rsidRDefault="00000000">
      <w:pPr>
        <w:jc w:val="center"/>
      </w:pPr>
      <w:r>
        <w:rPr>
          <w:i/>
        </w:rPr>
        <w:t>Join us. Share the vision. Build the ecosystem.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B431C" w14:paraId="5238DB30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1DAD0A" w14:textId="77777777" w:rsidR="00AB431C" w:rsidRDefault="00000000">
            <w:r>
              <w:t>Parent Ambassador Name: __________________________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840ECE" w14:textId="77777777" w:rsidR="00AB431C" w:rsidRDefault="00000000">
            <w:r>
              <w:t>Date: __________________________</w:t>
            </w:r>
          </w:p>
        </w:tc>
      </w:tr>
      <w:tr w:rsidR="00AB431C" w14:paraId="6E1FBED7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3D9EEB" w14:textId="77777777" w:rsidR="00AB431C" w:rsidRDefault="00000000">
            <w:r>
              <w:t>Signature: ________________________________________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069F72" w14:textId="77777777" w:rsidR="00AB431C" w:rsidRDefault="00000000">
            <w:r>
              <w:t>Mobile / WhatsApp: ______________________</w:t>
            </w:r>
          </w:p>
        </w:tc>
      </w:tr>
    </w:tbl>
    <w:p w14:paraId="52E9238F" w14:textId="77777777" w:rsidR="00AB431C" w:rsidRDefault="00000000">
      <w:pPr>
        <w:spacing w:before="200"/>
      </w:pPr>
      <w:r>
        <w:rPr>
          <w:b/>
          <w:color w:val="666666"/>
        </w:rPr>
        <w:t xml:space="preserve">Note: </w:t>
      </w:r>
      <w:r>
        <w:t>Information submitted through this form will be used for Parent Ambassador onboarding, communication, community participation and eligible referral tracking.</w:t>
      </w:r>
    </w:p>
    <w:sectPr w:rsidR="00AB431C" w:rsidSect="00034616">
      <w:headerReference w:type="default" r:id="rId9"/>
      <w:footerReference w:type="default" r:id="rId10"/>
      <w:pgSz w:w="12240" w:h="15840"/>
      <w:pgMar w:top="864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B0364" w14:textId="77777777" w:rsidR="00A77969" w:rsidRDefault="00A77969">
      <w:pPr>
        <w:spacing w:after="0" w:line="240" w:lineRule="auto"/>
      </w:pPr>
      <w:r>
        <w:separator/>
      </w:r>
    </w:p>
  </w:endnote>
  <w:endnote w:type="continuationSeparator" w:id="0">
    <w:p w14:paraId="46F7FEE5" w14:textId="77777777" w:rsidR="00A77969" w:rsidRDefault="00A77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D1FA9" w14:textId="77777777" w:rsidR="00AB431C" w:rsidRDefault="00000000">
    <w:pPr>
      <w:pStyle w:val="Footer"/>
      <w:jc w:val="center"/>
    </w:pPr>
    <w:r>
      <w:rPr>
        <w:color w:val="666666"/>
        <w:sz w:val="16"/>
      </w:rPr>
      <w:t xml:space="preserve">Building India's trusted education </w:t>
    </w:r>
    <w:proofErr w:type="gramStart"/>
    <w:r>
      <w:rPr>
        <w:color w:val="666666"/>
        <w:sz w:val="16"/>
      </w:rPr>
      <w:t>ecosystem  |</w:t>
    </w:r>
    <w:proofErr w:type="gramEnd"/>
    <w:r>
      <w:rPr>
        <w:color w:val="666666"/>
        <w:sz w:val="16"/>
      </w:rPr>
      <w:t xml:space="preserve">  www.schoolexpert.in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6829C" w14:textId="77777777" w:rsidR="00A77969" w:rsidRDefault="00A77969">
      <w:pPr>
        <w:spacing w:after="0" w:line="240" w:lineRule="auto"/>
      </w:pPr>
      <w:r>
        <w:separator/>
      </w:r>
    </w:p>
  </w:footnote>
  <w:footnote w:type="continuationSeparator" w:id="0">
    <w:p w14:paraId="3F58C61F" w14:textId="77777777" w:rsidR="00A77969" w:rsidRDefault="00A77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74FFF" w14:textId="77777777" w:rsidR="00AB431C" w:rsidRDefault="00000000">
    <w:pPr>
      <w:pStyle w:val="Header"/>
      <w:jc w:val="right"/>
    </w:pPr>
    <w:r>
      <w:rPr>
        <w:b/>
        <w:color w:val="0B1F3A"/>
        <w:sz w:val="18"/>
      </w:rPr>
      <w:t>THE SCHOOL EXPERT™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8168948">
    <w:abstractNumId w:val="8"/>
  </w:num>
  <w:num w:numId="2" w16cid:durableId="276987646">
    <w:abstractNumId w:val="6"/>
  </w:num>
  <w:num w:numId="3" w16cid:durableId="1707900531">
    <w:abstractNumId w:val="5"/>
  </w:num>
  <w:num w:numId="4" w16cid:durableId="372311571">
    <w:abstractNumId w:val="4"/>
  </w:num>
  <w:num w:numId="5" w16cid:durableId="37051736">
    <w:abstractNumId w:val="7"/>
  </w:num>
  <w:num w:numId="6" w16cid:durableId="368842146">
    <w:abstractNumId w:val="3"/>
  </w:num>
  <w:num w:numId="7" w16cid:durableId="2145462333">
    <w:abstractNumId w:val="2"/>
  </w:num>
  <w:num w:numId="8" w16cid:durableId="1442719484">
    <w:abstractNumId w:val="1"/>
  </w:num>
  <w:num w:numId="9" w16cid:durableId="671570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3E19"/>
    <w:rsid w:val="0029639D"/>
    <w:rsid w:val="00326F90"/>
    <w:rsid w:val="00615DA9"/>
    <w:rsid w:val="00837ADC"/>
    <w:rsid w:val="00A77969"/>
    <w:rsid w:val="00AA1D8D"/>
    <w:rsid w:val="00AB431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1B601C"/>
  <w14:defaultImageDpi w14:val="300"/>
  <w15:docId w15:val="{7778CB02-06EF-4E8E-B984-341B02ED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C8A2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B1F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Bullet">
    <w:name w:val="FormBullet"/>
    <w:pPr>
      <w:spacing w:after="40"/>
      <w:ind w:left="216"/>
    </w:pPr>
    <w:rPr>
      <w:rFonts w:ascii="Aptos" w:hAnsi="Apto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1608</Words>
  <Characters>9170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School Expert™ Parent Ambassador Registration Form</dc:title>
  <dc:subject>Voluntary Parent Ambassador registration and referral programme</dc:subject>
  <dc:creator>The School Expert™</dc:creator>
  <cp:keywords>Parent Ambassador, The School Expert, education community, referral programme</cp:keywords>
  <dc:description>generated by python-docx</dc:description>
  <cp:lastModifiedBy>Shal San</cp:lastModifiedBy>
  <cp:revision>2</cp:revision>
  <dcterms:created xsi:type="dcterms:W3CDTF">2026-09-07T07:50:00Z</dcterms:created>
  <dcterms:modified xsi:type="dcterms:W3CDTF">2026-09-07T07:50:00Z</dcterms:modified>
  <cp:category/>
</cp:coreProperties>
</file>